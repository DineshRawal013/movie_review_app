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User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Document ID:</w:t>
      </w:r>
      <w:r>
        <w:t xml:space="preserve"> USER-GUIDE-1.0</w:t>
      </w:r>
    </w:p>
    <w:p>
      <w:r>
        <w:rPr>
          <w:b/>
        </w:rPr>
        <w:t>Owner:</w:t>
      </w:r>
      <w:r>
        <w:t xml:space="preserve"> technical-writer</w:t>
      </w:r>
    </w:p>
    <w:p>
      <w:r>
        <w:rPr>
          <w:b/>
        </w:rPr>
        <w:t>Status:</w:t>
      </w:r>
      <w:r>
        <w:t xml:space="preserve"> COMPLETE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2026-05-26</w:t>
      </w:r>
    </w:p>
    <w:p>
      <w:r>
        <w:rPr>
          <w:b/>
        </w:rPr>
        <w:t>Application Version:</w:t>
      </w:r>
      <w:r>
        <w:t xml:space="preserve"> v1.0.0</w:t>
      </w:r>
    </w:p>
    <w:p>
      <w:r>
        <w:rPr>
          <w:b/>
        </w:rPr>
        <w:t>Produced by:</w:t>
      </w:r>
      <w:r>
        <w:t xml:space="preserve"> technical-writer (Phase 9 — Handover)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[Getting Started — Account Setup (Google OAuth)](#2-getting-started--account-setup-google-oauth)</w:t>
      </w:r>
    </w:p>
    <w:p>
      <w:pPr>
        <w:pStyle w:val="ListBullet"/>
        <w:ind w:left="567"/>
      </w:pPr>
      <w:r>
        <w:t>2.1 [Requirements](#21-requirements)</w:t>
      </w:r>
    </w:p>
    <w:p>
      <w:pPr>
        <w:pStyle w:val="ListBullet"/>
        <w:ind w:left="567"/>
      </w:pPr>
      <w:r>
        <w:t>2.2 [Creating Your Account](#22-creating-your-account)</w:t>
      </w:r>
    </w:p>
    <w:p>
      <w:pPr>
        <w:pStyle w:val="ListBullet"/>
        <w:ind w:left="567"/>
      </w:pPr>
      <w:r>
        <w:t>2.3 [Signing Back In](#23-signing-back-in)</w:t>
      </w:r>
    </w:p>
    <w:p>
      <w:pPr>
        <w:pStyle w:val="ListBullet"/>
        <w:ind w:left="567"/>
      </w:pPr>
      <w:r>
        <w:t>2.4 [Signing Out](#24-signing-out)</w:t>
      </w:r>
    </w:p>
    <w:p>
      <w:pPr>
        <w:pStyle w:val="ListNumber"/>
      </w:pPr>
      <w:r>
        <w:t>[Browsing Movies](#3-browsing-movies)</w:t>
      </w:r>
    </w:p>
    <w:p>
      <w:pPr>
        <w:pStyle w:val="ListBullet"/>
        <w:ind w:left="567"/>
      </w:pPr>
      <w:r>
        <w:t>3.1 [The Home Page](#31-the-home-page)</w:t>
      </w:r>
    </w:p>
    <w:p>
      <w:pPr>
        <w:pStyle w:val="ListBullet"/>
        <w:ind w:left="567"/>
      </w:pPr>
      <w:r>
        <w:t>3.2 [Trending and Popular Sections](#32-trending-and-popular-sections)</w:t>
      </w:r>
    </w:p>
    <w:p>
      <w:pPr>
        <w:pStyle w:val="ListBullet"/>
        <w:ind w:left="567"/>
      </w:pPr>
      <w:r>
        <w:t>3.3 [Pagination](#33-pagination)</w:t>
      </w:r>
    </w:p>
    <w:p>
      <w:pPr>
        <w:pStyle w:val="ListNumber"/>
      </w:pPr>
      <w:r>
        <w:t>[Searching and Filtering Movies](#4-searching-and-filtering-movies)</w:t>
      </w:r>
    </w:p>
    <w:p>
      <w:pPr>
        <w:pStyle w:val="ListBullet"/>
        <w:ind w:left="567"/>
      </w:pPr>
      <w:r>
        <w:t>4.1 [Using the Search Bar](#41-using-the-search-bar)</w:t>
      </w:r>
    </w:p>
    <w:p>
      <w:pPr>
        <w:pStyle w:val="ListBullet"/>
        <w:ind w:left="567"/>
      </w:pPr>
      <w:r>
        <w:t>4.2 [Filtering by Genre and Year](#42-filtering-by-genre-and-year)</w:t>
      </w:r>
    </w:p>
    <w:p>
      <w:pPr>
        <w:pStyle w:val="ListBullet"/>
        <w:ind w:left="567"/>
      </w:pPr>
      <w:r>
        <w:t>4.3 [Removing Filters](#43-removing-filters)</w:t>
      </w:r>
    </w:p>
    <w:p>
      <w:pPr>
        <w:pStyle w:val="ListBullet"/>
        <w:ind w:left="567"/>
      </w:pPr>
      <w:r>
        <w:t>4.4 [No Results Found](#44-no-results-found)</w:t>
      </w:r>
    </w:p>
    <w:p>
      <w:pPr>
        <w:pStyle w:val="ListNumber"/>
      </w:pPr>
      <w:r>
        <w:t>[Movie Detail Pages](#5-movie-detail-pages)</w:t>
      </w:r>
    </w:p>
    <w:p>
      <w:pPr>
        <w:pStyle w:val="ListNumber"/>
      </w:pPr>
      <w:r>
        <w:t>[Writing, Editing, and Deleting Reviews](#6-writing-editing-and-deleting-reviews)</w:t>
      </w:r>
    </w:p>
    <w:p>
      <w:pPr>
        <w:pStyle w:val="ListBullet"/>
        <w:ind w:left="567"/>
      </w:pPr>
      <w:r>
        <w:t>6.1 [Writing a Review](#61-writing-a-review)</w:t>
      </w:r>
    </w:p>
    <w:p>
      <w:pPr>
        <w:pStyle w:val="ListBullet"/>
        <w:ind w:left="567"/>
      </w:pPr>
      <w:r>
        <w:t>6.2 [Editing Your Review](#62-editing-your-review)</w:t>
      </w:r>
    </w:p>
    <w:p>
      <w:pPr>
        <w:pStyle w:val="ListBullet"/>
        <w:ind w:left="567"/>
      </w:pPr>
      <w:r>
        <w:t>6.3 [Deleting Your Review](#63-deleting-your-review)</w:t>
      </w:r>
    </w:p>
    <w:p>
      <w:pPr>
        <w:pStyle w:val="ListNumber"/>
      </w:pPr>
      <w:r>
        <w:t>[Rating Movies](#7-rating-movies)</w:t>
      </w:r>
    </w:p>
    <w:p>
      <w:pPr>
        <w:pStyle w:val="ListBullet"/>
        <w:ind w:left="567"/>
      </w:pPr>
      <w:r>
        <w:t>7.1 [Submitting a Star Rating](#71-submitting-a-star-rating)</w:t>
      </w:r>
    </w:p>
    <w:p>
      <w:pPr>
        <w:pStyle w:val="ListBullet"/>
        <w:ind w:left="567"/>
      </w:pPr>
      <w:r>
        <w:t>7.2 [Updating Your Rating](#72-updating-your-rating)</w:t>
      </w:r>
    </w:p>
    <w:p>
      <w:pPr>
        <w:pStyle w:val="ListBullet"/>
        <w:ind w:left="567"/>
      </w:pPr>
      <w:r>
        <w:t>7.3 [Removing Your Rating](#73-removing-your-rating)</w:t>
      </w:r>
    </w:p>
    <w:p>
      <w:pPr>
        <w:pStyle w:val="ListNumber"/>
      </w:pPr>
      <w:r>
        <w:t>[Flagging Reviews](#8-flagging-reviews)</w:t>
      </w:r>
    </w:p>
    <w:p>
      <w:pPr>
        <w:pStyle w:val="ListNumber"/>
      </w:pPr>
      <w:r>
        <w:t>[Managing Your Profile](#9-managing-your-profile)</w:t>
      </w:r>
    </w:p>
    <w:p>
      <w:pPr>
        <w:pStyle w:val="ListBullet"/>
        <w:ind w:left="567"/>
      </w:pPr>
      <w:r>
        <w:t>9.1 [Viewing Your Profile](#91-viewing-your-profile)</w:t>
      </w:r>
    </w:p>
    <w:p>
      <w:pPr>
        <w:pStyle w:val="ListBullet"/>
        <w:ind w:left="567"/>
      </w:pPr>
      <w:r>
        <w:t>9.2 [Viewing Another User's Profile](#92-viewing-another-users-profile)</w:t>
      </w:r>
    </w:p>
    <w:p>
      <w:pPr>
        <w:pStyle w:val="ListNumber"/>
      </w:pPr>
      <w:r>
        <w:t>[Privacy and GDPR — Data Deletion](#10-privacy-and-gdpr--data-deletion)</w:t>
      </w:r>
    </w:p>
    <w:p>
      <w:pPr>
        <w:pStyle w:val="ListBullet"/>
        <w:ind w:left="850"/>
      </w:pPr>
      <w:r>
        <w:t>10.1 [What Data We Store](#101-what-data-we-store)</w:t>
      </w:r>
    </w:p>
    <w:p>
      <w:pPr>
        <w:pStyle w:val="ListBullet"/>
        <w:ind w:left="850"/>
      </w:pPr>
      <w:r>
        <w:t>10.2 [Deleting Your Account (Right to Erasure)](#102-deleting-your-account-right-to-erasure)</w:t>
      </w:r>
    </w:p>
    <w:p>
      <w:pPr>
        <w:pStyle w:val="ListBullet"/>
        <w:ind w:left="850"/>
      </w:pPr>
      <w:r>
        <w:t>10.3 [Privacy Policy](#103-privacy-policy)</w:t>
      </w:r>
    </w:p>
    <w:p>
      <w:pPr>
        <w:pStyle w:val="ListNumber"/>
      </w:pPr>
      <w:r>
        <w:t>[Accessibility](#11-accessibility)</w:t>
      </w:r>
    </w:p>
    <w:p>
      <w:pPr>
        <w:pStyle w:val="ListNumber"/>
      </w:pPr>
      <w:r>
        <w:t>[Troubleshooting](#12-troubleshooting)</w:t>
      </w:r>
    </w:p>
    <w:p>
      <w:pPr>
        <w:pStyle w:val="ListNumber"/>
      </w:pPr>
      <w:r>
        <w:t>[Admin Panel Guide](#13-admin-panel-guide)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Introduction</w:t>
      </w:r>
    </w:p>
    <w:p>
      <w:r>
        <w:t>The Movie Review Application is a web platform that lets you discover films sourced from The Movie Database (TMDB), submit star ratings and text reviews, and read what other community members think. The application is English-only and designed to run as a self-hosted web service on a home server.</w:t>
      </w:r>
    </w:p>
    <w:p>
      <w:r>
        <w:rPr>
          <w:b/>
        </w:rPr>
        <w:t>User roles in the application: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Who They Are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What They Can Do</w:t>
            </w:r>
          </w:p>
        </w:tc>
      </w:tr>
      <w:tr>
        <w:tc>
          <w:tcPr>
            <w:tcW w:type="dxa" w:w="3120"/>
            <w:vAlign w:val="top"/>
          </w:tcPr>
          <w:p>
            <w:r>
              <w:t>Guest</w:t>
            </w:r>
          </w:p>
        </w:tc>
        <w:tc>
          <w:tcPr>
            <w:tcW w:type="dxa" w:w="3120"/>
            <w:vAlign w:val="top"/>
          </w:tcPr>
          <w:p>
            <w:r>
              <w:t>Any visitor, not signed in</w:t>
            </w:r>
          </w:p>
        </w:tc>
        <w:tc>
          <w:tcPr>
            <w:tcW w:type="dxa" w:w="3120"/>
            <w:vAlign w:val="top"/>
          </w:tcPr>
          <w:p>
            <w:r>
              <w:t>Browse movies, read reviews and ratings, search and filter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Registered User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Signed in with Google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All Guest actions plus: submit/edit/delete own reviews and ratings, flag reviews, manage profile</w:t>
            </w:r>
          </w:p>
        </w:tc>
      </w:tr>
      <w:tr>
        <w:tc>
          <w:tcPr>
            <w:tcW w:type="dxa" w:w="3120"/>
            <w:vAlign w:val="top"/>
          </w:tcPr>
          <w:p>
            <w:r>
              <w:t>Admin</w:t>
            </w:r>
          </w:p>
        </w:tc>
        <w:tc>
          <w:tcPr>
            <w:tcW w:type="dxa" w:w="3120"/>
            <w:vAlign w:val="top"/>
          </w:tcPr>
          <w:p>
            <w:r>
              <w:t>Registered User with elevated privilege</w:t>
            </w:r>
          </w:p>
        </w:tc>
        <w:tc>
          <w:tcPr>
            <w:tcW w:type="dxa" w:w="3120"/>
            <w:vAlign w:val="top"/>
          </w:tcPr>
          <w:p>
            <w:r>
              <w:t>All Registered User actions plus: manage the movie catalogue, moderate reviews, manage user roles</w:t>
            </w:r>
          </w:p>
        </w:tc>
      </w:tr>
    </w:tbl>
    <w:p/>
    <w:p>
      <w:r>
        <w:t>This guide covers the Registered User experience. The Admin Panel is covered in [Section 13](#13-admin-panel-guide).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Getting Started — Account Setup (Google OAuth)</w:t>
      </w:r>
    </w:p>
    <w:p>
      <w:pPr>
        <w:pStyle w:val="Heading3"/>
      </w:pPr>
      <w:r>
        <w:t>2.1 Requirements</w:t>
      </w:r>
    </w:p>
    <w:p>
      <w:pPr>
        <w:pStyle w:val="ListBullet"/>
        <w:ind w:left="283"/>
      </w:pPr>
      <w:r>
        <w:t>A modern web browser (Chrome, Firefox, Safari, or Edge — latest two versions).</w:t>
      </w:r>
    </w:p>
    <w:p>
      <w:pPr>
        <w:pStyle w:val="ListBullet"/>
        <w:ind w:left="283"/>
      </w:pPr>
      <w:r>
        <w:t>A Google account.</w:t>
      </w:r>
    </w:p>
    <w:p>
      <w:pPr>
        <w:pStyle w:val="ListBullet"/>
        <w:ind w:left="283"/>
      </w:pPr>
      <w:r>
        <w:t>JavaScript must be enabled.</w:t>
      </w:r>
    </w:p>
    <w:p>
      <w:r>
        <w:t>No password is required. The application uses Google's OAuth 2.0 sign-in, so your Google credentials are never shared with this application.</w:t>
      </w:r>
    </w:p>
    <w:p>
      <w:pPr>
        <w:pStyle w:val="Heading3"/>
      </w:pPr>
      <w:r>
        <w:t>2.2 Creating Your Account</w:t>
      </w:r>
    </w:p>
    <w:p>
      <w:r>
        <w:t>Your account is created automatically the first time you sign in. There is no separate registration form.</w:t>
      </w:r>
    </w:p>
    <w:p>
      <w:pPr>
        <w:pStyle w:val="ListNumber"/>
      </w:pPr>
      <w:r>
        <w:t>Navigate to the application's home page.</w:t>
      </w:r>
    </w:p>
    <w:p>
      <w:pPr>
        <w:pStyle w:val="ListNumber"/>
      </w:pPr>
      <w:r>
        <w:t xml:space="preserve">Click </w:t>
      </w:r>
      <w:r>
        <w:rPr>
          <w:b/>
        </w:rPr>
        <w:t>Sign in with Google</w:t>
      </w:r>
      <w:r>
        <w:t xml:space="preserve"> in the navigation header.</w:t>
      </w:r>
    </w:p>
    <w:p>
      <w:pPr>
        <w:pStyle w:val="ListNumber"/>
      </w:pPr>
      <w:r>
        <w:t>You are redirected to Google's sign-in page. Choose the Google account you want to use.</w:t>
      </w:r>
    </w:p>
    <w:p>
      <w:pPr>
        <w:pStyle w:val="ListNumber"/>
      </w:pPr>
      <w:r>
        <w:t>Review and accept the permissions requested (the application requests access to your name, email address, and profile photo only).</w:t>
      </w:r>
    </w:p>
    <w:p>
      <w:pPr>
        <w:pStyle w:val="ListNumber"/>
      </w:pPr>
      <w:r>
        <w:t>Google redirects you back to the application. Your account is created and you are signed in immediately.</w:t>
      </w:r>
    </w:p>
    <w:p>
      <w:pPr>
        <w:pStyle w:val="ListNumber"/>
      </w:pPr>
      <w:r>
        <w:t>Your display name and avatar are pulled automatically from your Google profile.</w:t>
      </w:r>
    </w:p>
    <w:p>
      <w:r>
        <w:t>If the sign-in fails or you cancel at the Google page, you are returned to the sign-in page with an error message. No partial account is created.</w:t>
      </w:r>
    </w:p>
    <w:p>
      <w:pPr>
        <w:pStyle w:val="Heading3"/>
      </w:pPr>
      <w:r>
        <w:t>2.3 Signing Back In</w:t>
      </w:r>
    </w:p>
    <w:p>
      <w:r>
        <w:t>On subsequent visits, repeat the same steps. If you use the same Google account, your existing account and all your reviews and ratings are retrieved automatically.</w:t>
      </w:r>
    </w:p>
    <w:p>
      <w:r>
        <w:t>Your session is maintained via a secure cookie. If you close the browser, you may be asked to sign in again after the session expires (sessions last up to 7 days from your last activity). The application silently refreshes short-lived tokens in the background while you are active.</w:t>
      </w:r>
    </w:p>
    <w:p>
      <w:pPr>
        <w:pStyle w:val="Heading3"/>
      </w:pPr>
      <w:r>
        <w:t>2.4 Signing Out</w:t>
      </w:r>
    </w:p>
    <w:p>
      <w:pPr>
        <w:pStyle w:val="ListNumber"/>
      </w:pPr>
      <w:r>
        <w:t>Click your avatar or display name in the navigation header.</w:t>
      </w:r>
    </w:p>
    <w:p>
      <w:pPr>
        <w:pStyle w:val="ListNumber"/>
      </w:pPr>
      <w:r>
        <w:t xml:space="preserve">Select </w:t>
      </w:r>
      <w:r>
        <w:rPr>
          <w:b/>
        </w:rPr>
        <w:t>Sign out</w:t>
      </w:r>
      <w:r>
        <w:t>.</w:t>
      </w:r>
    </w:p>
    <w:p>
      <w:pPr>
        <w:pStyle w:val="ListNumber"/>
      </w:pPr>
      <w:r>
        <w:t>You are signed out immediately and returned to the home page as a Guest.</w:t>
      </w:r>
    </w:p>
    <w:p>
      <w:r>
        <w:t>Signing out invalidates your session. If you share a computer, always sign out when finished.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3. Browsing Movies</w:t>
      </w:r>
    </w:p>
    <w:p>
      <w:pPr>
        <w:pStyle w:val="Heading3"/>
      </w:pPr>
      <w:r>
        <w:t>3.1 The Home Page</w:t>
      </w:r>
    </w:p>
    <w:p>
      <w:r>
        <w:t>The home page displays a grid of movie cards sourced from TMDB. Each card shows:</w:t>
      </w:r>
    </w:p>
    <w:p>
      <w:pPr>
        <w:pStyle w:val="ListBullet"/>
        <w:ind w:left="283"/>
      </w:pPr>
      <w:r>
        <w:t>Movie poster image</w:t>
      </w:r>
    </w:p>
    <w:p>
      <w:pPr>
        <w:pStyle w:val="ListBullet"/>
        <w:ind w:left="283"/>
      </w:pPr>
      <w:r>
        <w:t>Title</w:t>
      </w:r>
    </w:p>
    <w:p>
      <w:pPr>
        <w:pStyle w:val="ListBullet"/>
        <w:ind w:left="283"/>
      </w:pPr>
      <w:r>
        <w:t>Release year</w:t>
      </w:r>
    </w:p>
    <w:p>
      <w:pPr>
        <w:pStyle w:val="ListBullet"/>
        <w:ind w:left="283"/>
      </w:pPr>
      <w:r>
        <w:t>Community average star rating (or "No ratings yet" if no ratings have been submitted)</w:t>
      </w:r>
    </w:p>
    <w:p>
      <w:r>
        <w:t>Click any card to open the movie's detail page.</w:t>
      </w:r>
    </w:p>
    <w:p>
      <w:pPr>
        <w:pStyle w:val="Heading3"/>
      </w:pPr>
      <w:r>
        <w:t>3.2 Trending and Popular Sections</w:t>
      </w:r>
    </w:p>
    <w:p>
      <w:r>
        <w:t xml:space="preserve">The home page prominently features a </w:t>
      </w:r>
      <w:r>
        <w:rPr>
          <w:b/>
        </w:rPr>
        <w:t>Trending / Popular</w:t>
      </w:r>
      <w:r>
        <w:t xml:space="preserve"> section at the top, showing currently popular movies from TMDB's popular movies list. This list is refreshed from TMDB approximately once per hour; you may see a brief "data may be outdated" notice if TMDB is temporarily unavailable, in which case cached data is displayed.</w:t>
      </w:r>
    </w:p>
    <w:p>
      <w:pPr>
        <w:pStyle w:val="Heading3"/>
      </w:pPr>
      <w:r>
        <w:t>3.3 Pagination</w:t>
      </w:r>
    </w:p>
    <w:p>
      <w:r>
        <w:t xml:space="preserve">The browse list is paginated. Use the </w:t>
      </w:r>
      <w:r>
        <w:rPr>
          <w:b/>
        </w:rPr>
        <w:t>Previous</w:t>
      </w:r>
      <w:r>
        <w:t xml:space="preserve"> and </w:t>
      </w:r>
      <w:r>
        <w:rPr>
          <w:b/>
        </w:rPr>
        <w:t>Next</w:t>
      </w:r>
      <w:r>
        <w:t xml:space="preserve"> controls at the bottom of the page, or click a page number, to load more results. Each page shows up to 20 movies by default.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4. Searching and Filtering Movies</w:t>
      </w:r>
    </w:p>
    <w:p>
      <w:pPr>
        <w:pStyle w:val="Heading3"/>
      </w:pPr>
      <w:r>
        <w:t>4.1 Using the Search Bar</w:t>
      </w:r>
    </w:p>
    <w:p>
      <w:r>
        <w:t>The search bar is accessible from every page in the navigation header.</w:t>
      </w:r>
    </w:p>
    <w:p>
      <w:pPr>
        <w:pStyle w:val="ListNumber"/>
      </w:pPr>
      <w:r>
        <w:t>Click the search bar and type the title (or partial title) of a movie.</w:t>
      </w:r>
    </w:p>
    <w:p>
      <w:pPr>
        <w:pStyle w:val="ListNumber"/>
      </w:pPr>
      <w:r>
        <w:t xml:space="preserve">Press </w:t>
      </w:r>
      <w:r>
        <w:rPr>
          <w:b/>
        </w:rPr>
        <w:t>Enter</w:t>
      </w:r>
      <w:r>
        <w:t xml:space="preserve"> or click the search icon.</w:t>
      </w:r>
    </w:p>
    <w:p>
      <w:pPr>
        <w:pStyle w:val="ListNumber"/>
      </w:pPr>
      <w:r>
        <w:t>Matching movies appear as cards within 2 seconds.</w:t>
      </w:r>
    </w:p>
    <w:p>
      <w:r>
        <w:t>If no local results are found, the application searches TMDB live and caches the results.</w:t>
      </w:r>
    </w:p>
    <w:p>
      <w:pPr>
        <w:pStyle w:val="Heading3"/>
      </w:pPr>
      <w:r>
        <w:t>4.2 Filtering by Genre and Year</w:t>
      </w:r>
    </w:p>
    <w:p>
      <w:r>
        <w:t>On the browse and search results pages you can narrow results using filters:</w:t>
      </w:r>
    </w:p>
    <w:p>
      <w:pPr>
        <w:pStyle w:val="ListBullet"/>
        <w:ind w:left="283"/>
      </w:pPr>
      <w:r>
        <w:rPr>
          <w:b/>
        </w:rPr>
        <w:t>Genre filter:</w:t>
      </w:r>
      <w:r>
        <w:t xml:space="preserve"> Select a genre from the dropdown (e.g., Action, Drama, Comedy). Only movies tagged with that genre are shown.</w:t>
      </w:r>
    </w:p>
    <w:p>
      <w:pPr>
        <w:pStyle w:val="ListBullet"/>
        <w:ind w:left="283"/>
      </w:pPr>
      <w:r>
        <w:rPr>
          <w:b/>
        </w:rPr>
        <w:t>Year range filter:</w:t>
      </w:r>
      <w:r>
        <w:t xml:space="preserve"> Enter a "From" and/or "To" year to filter movies by release date. For example, entering From: 2000 and To: 2010 shows only movies released in that decade.</w:t>
      </w:r>
    </w:p>
    <w:p>
      <w:r>
        <w:t>Filters can be combined: you can apply a genre filter and a year range at the same time.</w:t>
      </w:r>
    </w:p>
    <w:p>
      <w:pPr>
        <w:pStyle w:val="Heading3"/>
      </w:pPr>
      <w:r>
        <w:t>4.3 Removing Filters</w:t>
      </w:r>
    </w:p>
    <w:p>
      <w:r>
        <w:t xml:space="preserve">Active filters appear as tags or chips below the search bar. Each active filter has an </w:t>
      </w:r>
      <w:r>
        <w:rPr>
          <w:b/>
        </w:rPr>
        <w:t>X</w:t>
      </w:r>
      <w:r>
        <w:t xml:space="preserve"> button. Click it to remove that individual filter and restore the broader result set. Removing all filters returns you to the unfiltered browse view.</w:t>
      </w:r>
    </w:p>
    <w:p>
      <w:pPr>
        <w:pStyle w:val="Heading3"/>
      </w:pPr>
      <w:r>
        <w:t>4.4 No Results Found</w:t>
      </w:r>
    </w:p>
    <w:p>
      <w:r>
        <w:t>If a search returns no movies, a message such as "No movies found for '[your query]'" is displayed. This is not an error — try a different spelling or use fewer words.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5. Movie Detail Pages</w:t>
      </w:r>
    </w:p>
    <w:p>
      <w:r>
        <w:t>Click any movie card to open its detail page. The detail page displays:</w:t>
      </w:r>
    </w:p>
    <w:p>
      <w:pPr>
        <w:pStyle w:val="ListBullet"/>
        <w:ind w:left="283"/>
      </w:pPr>
      <w:r>
        <w:rPr>
          <w:b/>
        </w:rPr>
        <w:t>Title and year</w:t>
      </w:r>
    </w:p>
    <w:p>
      <w:pPr>
        <w:pStyle w:val="ListBullet"/>
        <w:ind w:left="283"/>
      </w:pPr>
      <w:r>
        <w:rPr>
          <w:b/>
        </w:rPr>
        <w:t>Poster and backdrop images</w:t>
      </w:r>
    </w:p>
    <w:p>
      <w:pPr>
        <w:pStyle w:val="ListBullet"/>
        <w:ind w:left="283"/>
      </w:pPr>
      <w:r>
        <w:rPr>
          <w:b/>
        </w:rPr>
        <w:t>Release date</w:t>
      </w:r>
      <w:r>
        <w:t xml:space="preserve"> and </w:t>
      </w:r>
      <w:r>
        <w:rPr>
          <w:b/>
        </w:rPr>
        <w:t>genres</w:t>
      </w:r>
    </w:p>
    <w:p>
      <w:pPr>
        <w:pStyle w:val="ListBullet"/>
        <w:ind w:left="283"/>
      </w:pPr>
      <w:r>
        <w:rPr>
          <w:b/>
        </w:rPr>
        <w:t>Synopsis</w:t>
      </w:r>
      <w:r>
        <w:t xml:space="preserve"> (overview from TMDB)</w:t>
      </w:r>
    </w:p>
    <w:p>
      <w:pPr>
        <w:pStyle w:val="ListBullet"/>
        <w:ind w:left="283"/>
      </w:pPr>
      <w:r>
        <w:rPr>
          <w:b/>
        </w:rPr>
        <w:t>Aggregate community rating</w:t>
      </w:r>
      <w:r>
        <w:t xml:space="preserve"> — the mean star rating from all community submissions, rounded to one decimal place, and the total number of ratings</w:t>
      </w:r>
    </w:p>
    <w:p>
      <w:pPr>
        <w:pStyle w:val="ListBullet"/>
        <w:ind w:left="283"/>
      </w:pPr>
      <w:r>
        <w:rPr>
          <w:b/>
        </w:rPr>
        <w:t>Community reviews</w:t>
      </w:r>
      <w:r>
        <w:t xml:space="preserve"> — all submitted reviews, sorted newest first, each showing the reviewer's name, avatar, star rating, review text, and submission date/time</w:t>
      </w:r>
    </w:p>
    <w:p>
      <w:pPr>
        <w:pStyle w:val="ListBullet"/>
        <w:ind w:left="283"/>
      </w:pPr>
      <w:r>
        <w:rPr>
          <w:b/>
        </w:rPr>
        <w:t>Trailer link</w:t>
      </w:r>
      <w:r>
        <w:t xml:space="preserve"> (when available from TMDB, links to YouTube)</w:t>
      </w:r>
    </w:p>
    <w:p>
      <w:r>
        <w:t>If you are a Guest, a prompt invites you to sign in to leave a review. If you are a Registered User, the review submission form is displayed inline.</w:t>
      </w:r>
    </w:p>
    <w:p>
      <w:r>
        <w:t xml:space="preserve">Each movie has a unique URL in the form </w:t>
      </w:r>
      <w:r>
        <w:rPr>
          <w:rFonts w:ascii="Courier New" w:hAnsi="Courier New"/>
          <w:sz w:val="20"/>
        </w:rPr>
        <w:t>/movies/{id}</w:t>
      </w:r>
      <w:r>
        <w:t>. You can bookmark or share this URL directly.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6. Writing, Editing, and Deleting Reviews</w:t>
      </w:r>
    </w:p>
    <w:p>
      <w:r>
        <w:t>You must be signed in to write a review. Each user may submit one review per movie.</w:t>
      </w:r>
    </w:p>
    <w:p>
      <w:pPr>
        <w:pStyle w:val="Heading3"/>
      </w:pPr>
      <w:r>
        <w:t>6.1 Writing a Review</w:t>
      </w:r>
    </w:p>
    <w:p>
      <w:pPr>
        <w:pStyle w:val="ListNumber"/>
      </w:pPr>
      <w:r>
        <w:t>Open a movie's detail page.</w:t>
      </w:r>
    </w:p>
    <w:p>
      <w:pPr>
        <w:pStyle w:val="ListNumber"/>
      </w:pPr>
      <w:r>
        <w:t xml:space="preserve">Scroll down to the </w:t>
      </w:r>
      <w:r>
        <w:rPr>
          <w:b/>
        </w:rPr>
        <w:t>Write a Review</w:t>
      </w:r>
      <w:r>
        <w:t xml:space="preserve"> section.</w:t>
      </w:r>
    </w:p>
    <w:p>
      <w:pPr>
        <w:pStyle w:val="ListNumber"/>
      </w:pPr>
      <w:r>
        <w:t>Type your review in the text box. A live character counter shows how many characters remain (maximum 500).</w:t>
      </w:r>
    </w:p>
    <w:p>
      <w:pPr>
        <w:pStyle w:val="ListNumber"/>
      </w:pPr>
      <w:r>
        <w:t xml:space="preserve">Click </w:t>
      </w:r>
      <w:r>
        <w:rPr>
          <w:b/>
        </w:rPr>
        <w:t>Submit Review</w:t>
      </w:r>
      <w:r>
        <w:t>.</w:t>
      </w:r>
    </w:p>
    <w:p>
      <w:r>
        <w:t>Your review appears immediately in the reviews list. The review includes your display name, avatar, and the submission date/time.</w:t>
      </w:r>
    </w:p>
    <w:p>
      <w:r>
        <w:t>Validation rules:</w:t>
      </w:r>
    </w:p>
    <w:p>
      <w:pPr>
        <w:pStyle w:val="ListBullet"/>
        <w:ind w:left="283"/>
      </w:pPr>
      <w:r>
        <w:t>The review must be between 1 and 500 characters.</w:t>
      </w:r>
    </w:p>
    <w:p>
      <w:pPr>
        <w:pStyle w:val="ListBullet"/>
        <w:ind w:left="283"/>
      </w:pPr>
      <w:r>
        <w:t>Blank or whitespace-only reviews are rejected with a validation message.</w:t>
      </w:r>
    </w:p>
    <w:p>
      <w:pPr>
        <w:pStyle w:val="ListBullet"/>
        <w:ind w:left="283"/>
      </w:pPr>
      <w:r>
        <w:t>If you try to submit more than 500 characters, the client blocks the submission and shows "Review cannot exceed 500 characters". The server also enforces this limit.</w:t>
      </w:r>
    </w:p>
    <w:p>
      <w:pPr>
        <w:pStyle w:val="Heading3"/>
      </w:pPr>
      <w:r>
        <w:t>6.2 Editing Your Review</w:t>
      </w:r>
    </w:p>
    <w:p>
      <w:pPr>
        <w:pStyle w:val="ListNumber"/>
      </w:pPr>
      <w:r>
        <w:t>Locate your review on the movie's detail page.</w:t>
      </w:r>
    </w:p>
    <w:p>
      <w:pPr>
        <w:pStyle w:val="ListNumber"/>
      </w:pPr>
      <w:r>
        <w:t xml:space="preserve">Click the </w:t>
      </w:r>
      <w:r>
        <w:rPr>
          <w:b/>
        </w:rPr>
        <w:t>Edit</w:t>
      </w:r>
      <w:r>
        <w:t xml:space="preserve"> button on your review card.</w:t>
      </w:r>
    </w:p>
    <w:p>
      <w:pPr>
        <w:pStyle w:val="ListNumber"/>
      </w:pPr>
      <w:r>
        <w:t>Modify the text in the edit form.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r>
        <w:t>Your updated review is displayed immediately. An "edited" indicator and the edit timestamp appear on the review card so other users know it has been updated.</w:t>
      </w:r>
    </w:p>
    <w:p>
      <w:pPr>
        <w:pStyle w:val="Heading3"/>
      </w:pPr>
      <w:r>
        <w:t>6.3 Deleting Your Review</w:t>
      </w:r>
    </w:p>
    <w:p>
      <w:pPr>
        <w:pStyle w:val="ListNumber"/>
      </w:pPr>
      <w:r>
        <w:t>Locate your review on the movie's detail page.</w:t>
      </w:r>
    </w:p>
    <w:p>
      <w:pPr>
        <w:pStyle w:val="ListNumber"/>
      </w:pPr>
      <w:r>
        <w:t xml:space="preserve">Click the </w:t>
      </w:r>
      <w:r>
        <w:rPr>
          <w:b/>
        </w:rPr>
        <w:t>Delete</w:t>
      </w:r>
      <w:r>
        <w:t xml:space="preserve"> button on your review card.</w:t>
      </w:r>
    </w:p>
    <w:p>
      <w:pPr>
        <w:pStyle w:val="ListNumber"/>
      </w:pPr>
      <w:r>
        <w:t>Confirm the deletion in the confirmation dialog.</w:t>
      </w:r>
    </w:p>
    <w:p>
      <w:r>
        <w:t>The review is permanently removed and no longer appears on the page. Deletion cannot be undone.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7. Rating Movies</w:t>
      </w:r>
    </w:p>
    <w:p>
      <w:r>
        <w:t>Star ratings are independent of text reviews. You can rate a movie without writing a review, and vice versa. Each user may submit one rating per movie.</w:t>
      </w:r>
    </w:p>
    <w:p>
      <w:pPr>
        <w:pStyle w:val="Heading3"/>
      </w:pPr>
      <w:r>
        <w:t>7.1 Submitting a Star Rating</w:t>
      </w:r>
    </w:p>
    <w:p>
      <w:pPr>
        <w:pStyle w:val="ListNumber"/>
      </w:pPr>
      <w:r>
        <w:t>Open a movie's detail page.</w:t>
      </w:r>
    </w:p>
    <w:p>
      <w:pPr>
        <w:pStyle w:val="ListNumber"/>
      </w:pPr>
      <w:r>
        <w:t>Locate the star rating widget (five stars).</w:t>
      </w:r>
    </w:p>
    <w:p>
      <w:pPr>
        <w:pStyle w:val="ListNumber"/>
      </w:pPr>
      <w:r>
        <w:t>Hover over the stars to preview your selection.</w:t>
      </w:r>
    </w:p>
    <w:p>
      <w:pPr>
        <w:pStyle w:val="ListNumber"/>
      </w:pPr>
      <w:r>
        <w:t>Click the star that represents your rating (1 = lowest, 5 = highest).</w:t>
      </w:r>
    </w:p>
    <w:p>
      <w:r>
        <w:t>The aggregate community rating updates immediately to reflect your contribution.</w:t>
      </w:r>
    </w:p>
    <w:p>
      <w:r>
        <w:t>The star rating widget is keyboard-accessible: tab to the widget, then use the arrow keys to select a star, and press Enter or Space to confirm.</w:t>
      </w:r>
    </w:p>
    <w:p>
      <w:pPr>
        <w:pStyle w:val="Heading3"/>
      </w:pPr>
      <w:r>
        <w:t>7.2 Updating Your Rating</w:t>
      </w:r>
    </w:p>
    <w:p>
      <w:r>
        <w:t>Click a different star on the same movie's detail page. Your existing rating is replaced and the aggregate updates accordingly.</w:t>
      </w:r>
    </w:p>
    <w:p>
      <w:pPr>
        <w:pStyle w:val="Heading3"/>
      </w:pPr>
      <w:r>
        <w:t>7.3 Removing Your Rating</w:t>
      </w:r>
    </w:p>
    <w:p>
      <w:r>
        <w:t xml:space="preserve">Click the currently selected star (the one you previously clicked) or look for a </w:t>
      </w:r>
      <w:r>
        <w:rPr>
          <w:b/>
        </w:rPr>
        <w:t>Remove rating</w:t>
      </w:r>
      <w:r>
        <w:t xml:space="preserve"> option below the widget. Your rating is removed and the aggregate recalculates.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8. Flagging Reviews</w:t>
      </w:r>
    </w:p>
    <w:p>
      <w:r>
        <w:t>If you encounter a review that you believe violates community standards or is otherwise inappropriate, you can flag it for admin review.</w:t>
      </w:r>
    </w:p>
    <w:p>
      <w:pPr>
        <w:pStyle w:val="ListNumber"/>
      </w:pPr>
      <w:r>
        <w:t>Locate the review on the movie's detail page.</w:t>
      </w:r>
    </w:p>
    <w:p>
      <w:pPr>
        <w:pStyle w:val="ListNumber"/>
      </w:pPr>
      <w:r>
        <w:t xml:space="preserve">Click the </w:t>
      </w:r>
      <w:r>
        <w:rPr>
          <w:b/>
        </w:rPr>
        <w:t>Flag</w:t>
      </w:r>
      <w:r>
        <w:t xml:space="preserve"> button (the flag icon) on the review card.</w:t>
      </w:r>
    </w:p>
    <w:p>
      <w:pPr>
        <w:pStyle w:val="ListNumber"/>
      </w:pPr>
      <w:r>
        <w:t>The flag is recorded immediately and the review appears in the admin moderation queue.</w:t>
      </w:r>
    </w:p>
    <w:p>
      <w:r>
        <w:t>Each user can flag a given review only once. Flagging a review does not remove it from public view — it draws admin attention to it. If you accidentally flag a review, click the flag icon again to remove your flag.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9. Managing Your Profile</w:t>
      </w:r>
    </w:p>
    <w:p>
      <w:pPr>
        <w:pStyle w:val="Heading3"/>
      </w:pPr>
      <w:r>
        <w:t>9.1 Viewing Your Profile</w:t>
      </w:r>
    </w:p>
    <w:p>
      <w:pPr>
        <w:pStyle w:val="ListNumber"/>
      </w:pPr>
      <w:r>
        <w:t>Click your avatar or display name in the navigation header.</w:t>
      </w:r>
    </w:p>
    <w:p>
      <w:pPr>
        <w:pStyle w:val="ListNumber"/>
      </w:pPr>
      <w:r>
        <w:t xml:space="preserve">Select </w:t>
      </w:r>
      <w:r>
        <w:rPr>
          <w:b/>
        </w:rPr>
        <w:t>My Profile</w:t>
      </w:r>
      <w:r>
        <w:t xml:space="preserve"> (or navigate directly to </w:t>
      </w:r>
      <w:r>
        <w:rPr>
          <w:rFonts w:ascii="Courier New" w:hAnsi="Courier New"/>
          <w:sz w:val="20"/>
        </w:rPr>
        <w:t>/profile</w:t>
      </w:r>
      <w:r>
        <w:t>).</w:t>
      </w:r>
    </w:p>
    <w:p>
      <w:r>
        <w:t>Your profile page displays:</w:t>
      </w:r>
    </w:p>
    <w:p>
      <w:pPr>
        <w:pStyle w:val="ListBullet"/>
        <w:ind w:left="283"/>
      </w:pPr>
      <w:r>
        <w:t>Your Google display name and avatar</w:t>
      </w:r>
    </w:p>
    <w:p>
      <w:pPr>
        <w:pStyle w:val="ListBullet"/>
        <w:ind w:left="283"/>
      </w:pPr>
      <w:r>
        <w:t>Your member-since date</w:t>
      </w:r>
    </w:p>
    <w:p>
      <w:pPr>
        <w:pStyle w:val="ListBullet"/>
        <w:ind w:left="283"/>
      </w:pPr>
      <w:r>
        <w:t>A list of all reviews you have submitted, each with a link to the corresponding movie page</w:t>
      </w:r>
    </w:p>
    <w:p>
      <w:pPr>
        <w:pStyle w:val="Heading3"/>
      </w:pPr>
      <w:r>
        <w:t>9.2 Viewing Another User's Profile</w:t>
      </w:r>
    </w:p>
    <w:p>
      <w:r>
        <w:t xml:space="preserve">Navigate to </w:t>
      </w:r>
      <w:r>
        <w:rPr>
          <w:rFonts w:ascii="Courier New" w:hAnsi="Courier New"/>
          <w:sz w:val="20"/>
        </w:rPr>
        <w:t>/users/{userId}</w:t>
      </w:r>
      <w:r>
        <w:t xml:space="preserve"> where </w:t>
      </w:r>
      <w:r>
        <w:rPr>
          <w:rFonts w:ascii="Courier New" w:hAnsi="Courier New"/>
          <w:sz w:val="20"/>
        </w:rPr>
        <w:t>{userId}</w:t>
      </w:r>
      <w:r>
        <w:t xml:space="preserve"> is the user's internal ID. You can reach another user's profile by clicking their name or avatar on a review card. Public profiles show the user's display name, avatar, member-since date, and their submitted reviews.</w:t>
      </w:r>
    </w:p>
    <w:p>
      <w:r>
        <w:t>Email addresses are never displayed on public profiles.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10. Privacy and GDPR — Data Deletion</w:t>
      </w:r>
    </w:p>
    <w:p>
      <w:pPr>
        <w:pStyle w:val="Heading3"/>
      </w:pPr>
      <w:r>
        <w:t>10.1 What Data We Store</w:t>
      </w:r>
    </w:p>
    <w:p>
      <w:r>
        <w:t>The application stores only the minimum personal data required to provide the service: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Stored?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Displayed Publicly?</w:t>
            </w:r>
          </w:p>
        </w:tc>
      </w:tr>
      <w:tr>
        <w:tc>
          <w:tcPr>
            <w:tcW w:type="dxa" w:w="2340"/>
            <w:vAlign w:val="top"/>
          </w:tcPr>
          <w:p>
            <w:r>
              <w:t>Google user ID</w:t>
            </w:r>
          </w:p>
        </w:tc>
        <w:tc>
          <w:tcPr>
            <w:tcW w:type="dxa" w:w="2340"/>
            <w:vAlign w:val="top"/>
          </w:tcPr>
          <w:p>
            <w:r>
              <w:t>Google OAuth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  <w:tc>
          <w:tcPr>
            <w:tcW w:type="dxa" w:w="2340"/>
            <w:vAlign w:val="top"/>
          </w:tcPr>
          <w:p>
            <w:r>
              <w:t>No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Display name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Google profile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 (on reviews, profile)</w:t>
            </w:r>
          </w:p>
        </w:tc>
      </w:tr>
      <w:tr>
        <w:tc>
          <w:tcPr>
            <w:tcW w:type="dxa" w:w="2340"/>
            <w:vAlign w:val="top"/>
          </w:tcPr>
          <w:p>
            <w:r>
              <w:t>Email address</w:t>
            </w:r>
          </w:p>
        </w:tc>
        <w:tc>
          <w:tcPr>
            <w:tcW w:type="dxa" w:w="2340"/>
            <w:vAlign w:val="top"/>
          </w:tcPr>
          <w:p>
            <w:r>
              <w:t>Google profile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  <w:tc>
          <w:tcPr>
            <w:tcW w:type="dxa" w:w="2340"/>
            <w:vAlign w:val="top"/>
          </w:tcPr>
          <w:p>
            <w:r>
              <w:t>No (internal only)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Profile photo URL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Google profile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 (avatar on reviews, profile)</w:t>
            </w:r>
          </w:p>
        </w:tc>
      </w:tr>
      <w:tr>
        <w:tc>
          <w:tcPr>
            <w:tcW w:type="dxa" w:w="2340"/>
            <w:vAlign w:val="top"/>
          </w:tcPr>
          <w:p>
            <w:r>
              <w:t>Reviews you write</w:t>
            </w:r>
          </w:p>
        </w:tc>
        <w:tc>
          <w:tcPr>
            <w:tcW w:type="dxa" w:w="2340"/>
            <w:vAlign w:val="top"/>
          </w:tcPr>
          <w:p>
            <w:r>
              <w:t>You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Star ratings you submit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You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Aggregated only</w:t>
            </w:r>
          </w:p>
        </w:tc>
      </w:tr>
      <w:tr>
        <w:tc>
          <w:tcPr>
            <w:tcW w:type="dxa" w:w="2340"/>
            <w:vAlign w:val="top"/>
          </w:tcPr>
          <w:p>
            <w:r>
              <w:t>Account creation date</w:t>
            </w:r>
          </w:p>
        </w:tc>
        <w:tc>
          <w:tcPr>
            <w:tcW w:type="dxa" w:w="2340"/>
            <w:vAlign w:val="top"/>
          </w:tcPr>
          <w:p>
            <w:r>
              <w:t>Generated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  <w:tc>
          <w:tcPr>
            <w:tcW w:type="dxa" w:w="2340"/>
            <w:vAlign w:val="top"/>
          </w:tcPr>
          <w:p>
            <w:r>
              <w:t>Yes (profile page)</w:t>
            </w:r>
          </w:p>
        </w:tc>
      </w:tr>
    </w:tbl>
    <w:p/>
    <w:p>
      <w:r>
        <w:t>No payment data, location data, or additional PII is collected.</w:t>
      </w:r>
    </w:p>
    <w:p>
      <w:pPr>
        <w:pStyle w:val="Heading3"/>
      </w:pPr>
      <w:r>
        <w:t>10.2 Deleting Your Account (Right to Erasure)</w:t>
      </w:r>
    </w:p>
    <w:p>
      <w:r>
        <w:t>You have the right to permanently erase your account and all associated data at any time. This complies with GDPR Article 17 (Right to Erasure).</w:t>
      </w:r>
    </w:p>
    <w:p>
      <w:r>
        <w:t>When you delete your account, the following data is permanently erased:</w:t>
      </w:r>
    </w:p>
    <w:p>
      <w:pPr>
        <w:pStyle w:val="ListBullet"/>
        <w:ind w:left="283"/>
      </w:pPr>
      <w:r>
        <w:t>Your user account record</w:t>
      </w:r>
    </w:p>
    <w:p>
      <w:pPr>
        <w:pStyle w:val="ListBullet"/>
        <w:ind w:left="283"/>
      </w:pPr>
      <w:r>
        <w:t>All reviews you have submitted (removed from all movie pages immediately)</w:t>
      </w:r>
    </w:p>
    <w:p>
      <w:pPr>
        <w:pStyle w:val="ListBullet"/>
        <w:ind w:left="283"/>
      </w:pPr>
      <w:r>
        <w:t>All star ratings you have submitted (aggregate ratings recalculate automatically)</w:t>
      </w:r>
    </w:p>
    <w:p>
      <w:pPr>
        <w:pStyle w:val="ListBullet"/>
        <w:ind w:left="283"/>
      </w:pPr>
      <w:r>
        <w:t>All active sessions and refresh tokens (you are signed out on all devices)</w:t>
      </w:r>
    </w:p>
    <w:p>
      <w:pPr>
        <w:pStyle w:val="ListBullet"/>
        <w:ind w:left="283"/>
      </w:pPr>
      <w:r>
        <w:t>All review flags you have submitted</w:t>
      </w:r>
    </w:p>
    <w:p>
      <w:r>
        <w:rPr>
          <w:b/>
        </w:rPr>
        <w:t>To delete your account:</w:t>
      </w:r>
    </w:p>
    <w:p>
      <w:pPr>
        <w:pStyle w:val="ListNumber"/>
      </w:pPr>
      <w:r>
        <w:t>Navigate to your profile page (</w:t>
      </w:r>
      <w:r>
        <w:rPr>
          <w:rFonts w:ascii="Courier New" w:hAnsi="Courier New"/>
          <w:sz w:val="20"/>
        </w:rPr>
        <w:t>/profile</w:t>
      </w:r>
      <w:r>
        <w:t>).</w:t>
      </w:r>
    </w:p>
    <w:p>
      <w:pPr>
        <w:pStyle w:val="ListNumber"/>
      </w:pPr>
      <w:r>
        <w:t xml:space="preserve">Scroll to the bottom and click </w:t>
      </w:r>
      <w:r>
        <w:rPr>
          <w:b/>
        </w:rPr>
        <w:t>Delete my account</w:t>
      </w:r>
      <w:r>
        <w:t>.</w:t>
      </w:r>
    </w:p>
    <w:p>
      <w:pPr>
        <w:pStyle w:val="ListNumber"/>
      </w:pPr>
      <w:r>
        <w:t>Read the confirmation message carefully.</w:t>
      </w:r>
    </w:p>
    <w:p>
      <w:pPr>
        <w:pStyle w:val="ListNumber"/>
      </w:pPr>
      <w:r>
        <w:t xml:space="preserve">Type the confirmation text if prompted, then click </w:t>
      </w:r>
      <w:r>
        <w:rPr>
          <w:b/>
        </w:rPr>
        <w:t>Confirm Delete</w:t>
      </w:r>
      <w:r>
        <w:t>.</w:t>
      </w:r>
    </w:p>
    <w:p>
      <w:r>
        <w:t>You are signed out immediately and your data is permanently erased. This action cannot be undone.</w:t>
      </w:r>
    </w:p>
    <w:p>
      <w:pPr>
        <w:ind w:left="850"/>
      </w:pPr>
      <w:r>
        <w:rPr>
          <w:i/>
        </w:rPr>
        <w:t>Note (v1.0 known behaviour): The account deletion transaction erases all associated data correctly. A future v1.1 release will refine the internal soft-delete behaviour of the user record itself.</w:t>
      </w:r>
    </w:p>
    <w:p>
      <w:pPr>
        <w:pStyle w:val="Heading3"/>
      </w:pPr>
      <w:r>
        <w:t>10.3 Privacy Policy</w:t>
      </w:r>
    </w:p>
    <w:p>
      <w:r>
        <w:t xml:space="preserve">A full privacy policy is linked from the application footer. Navigate to </w:t>
      </w:r>
      <w:r>
        <w:rPr>
          <w:rFonts w:ascii="Courier New" w:hAnsi="Courier New"/>
          <w:sz w:val="20"/>
        </w:rPr>
        <w:t>/privacy</w:t>
      </w:r>
      <w:r>
        <w:t xml:space="preserve"> to read it at any time. The privacy policy describes what data is collected, how it is used, and your rights as a data subject.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11. Accessibility</w:t>
      </w:r>
    </w:p>
    <w:p>
      <w:r>
        <w:t>The Movie Review Application is designed to meet WCAG 2.1 Level AA accessibility standards.</w:t>
      </w:r>
    </w:p>
    <w:p>
      <w:pPr>
        <w:pStyle w:val="ListBullet"/>
        <w:ind w:left="283"/>
      </w:pPr>
      <w:r>
        <w:rPr>
          <w:b/>
        </w:rPr>
        <w:t>Keyboard navigation:</w:t>
      </w:r>
      <w:r>
        <w:t xml:space="preserve"> All interactive elements (buttons, links, forms, star rating widget) are reachable and operable using the keyboard alone. Use Tab to move forward and Shift+Tab to move backward through interactive elements.</w:t>
      </w:r>
    </w:p>
    <w:p>
      <w:pPr>
        <w:pStyle w:val="ListBullet"/>
        <w:ind w:left="283"/>
      </w:pPr>
      <w:r>
        <w:rPr>
          <w:b/>
        </w:rPr>
        <w:t>Screen reader support:</w:t>
      </w:r>
      <w:r>
        <w:t xml:space="preserve"> All non-decorative images (movie posters, avatars) have descriptive alt text. Form inputs are labelled. The star rating widget uses </w:t>
      </w:r>
      <w:r>
        <w:rPr>
          <w:rFonts w:ascii="Courier New" w:hAnsi="Courier New"/>
          <w:sz w:val="20"/>
        </w:rPr>
        <w:t>role="radiogroup"</w:t>
      </w:r>
      <w:r>
        <w:t xml:space="preserve"> with individual star buttons labelled by their value (e.g., "Rate 3 out of 5").</w:t>
      </w:r>
    </w:p>
    <w:p>
      <w:pPr>
        <w:pStyle w:val="ListBullet"/>
        <w:ind w:left="283"/>
      </w:pPr>
      <w:r>
        <w:rPr>
          <w:b/>
        </w:rPr>
        <w:t>Focus indicators:</w:t>
      </w:r>
      <w:r>
        <w:t xml:space="preserve"> Visible focus outlines appear on all interactive elements when navigating by keyboard.</w:t>
      </w:r>
    </w:p>
    <w:p>
      <w:pPr>
        <w:pStyle w:val="ListBullet"/>
        <w:ind w:left="283"/>
      </w:pPr>
      <w:r>
        <w:rPr>
          <w:b/>
        </w:rPr>
        <w:t>Colour contrast:</w:t>
      </w:r>
      <w:r>
        <w:t xml:space="preserve"> The application uses a colour palette that meets the 4.5:1 contrast ratio for normal text and 3:1 for large text.</w:t>
      </w:r>
    </w:p>
    <w:p>
      <w:r>
        <w:t>If you encounter an accessibility barrier, please report it to the application administrator.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12. Troubleshooting</w:t>
      </w:r>
    </w:p>
    <w:p>
      <w:r>
        <w:rPr>
          <w:b/>
        </w:rPr>
        <w:t>I clicked "Sign in with Google" but nothing happened.</w:t>
      </w:r>
    </w:p>
    <w:p>
      <w:r>
        <w:t>Ensure pop-ups are not blocked for this site. The Google OAuth flow opens in the same tab (redirect, not a pop-up), so this is usually a JavaScript issue. Ensure JavaScript is enabled in your browser.</w:t>
      </w:r>
    </w:p>
    <w:p>
      <w:r>
        <w:rPr>
          <w:b/>
        </w:rPr>
        <w:t>My session expired while I was on the page.</w:t>
      </w:r>
    </w:p>
    <w:p>
      <w:r>
        <w:t>The application silently refreshes your session in the background. If your refresh token has expired (after 7 days of inactivity), you are redirected to the sign-in page with the message "Your session has expired. Please sign in again." Simply sign in again.</w:t>
      </w:r>
    </w:p>
    <w:p>
      <w:r>
        <w:rPr>
          <w:b/>
        </w:rPr>
        <w:t>I submitted a review but it does not appear.</w:t>
      </w:r>
    </w:p>
    <w:p>
      <w:r>
        <w:t>If you already have a review for this movie, the form will show an error ("You have already submitted a review for this movie"). You can edit your existing review using the Edit button on your review card.</w:t>
      </w:r>
    </w:p>
    <w:p>
      <w:r>
        <w:rPr>
          <w:b/>
        </w:rPr>
        <w:t>The movie I am looking for does not appear in search results.</w:t>
      </w:r>
    </w:p>
    <w:p>
      <w:r>
        <w:t>Try a slightly different spelling or a shorter search term. If the movie is not in the local catalogue, the application will search TMDB live. If TMDB is temporarily unavailable, try again in a few minutes.</w:t>
      </w:r>
    </w:p>
    <w:p>
      <w:r>
        <w:rPr>
          <w:b/>
        </w:rPr>
        <w:t>I see "Movie data is temporarily unavailable."</w:t>
      </w:r>
    </w:p>
    <w:p>
      <w:r>
        <w:t>This means the application cannot reach TMDB at the moment. Cached data is displayed where available. The issue is usually resolved within a few minutes.</w:t>
      </w:r>
    </w:p>
    <w:p>
      <w:r>
        <w:rPr>
          <w:b/>
        </w:rPr>
        <w:t>I accidentally deleted my review — can it be recovered?</w:t>
      </w:r>
    </w:p>
    <w:p>
      <w:r>
        <w:t>No. Review deletion is permanent. Please be certain before confirming deletion.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13. Admin Panel Guide</w:t>
      </w:r>
    </w:p>
    <w:p>
      <w:r>
        <w:t>This section is intended for users with Admin role only.</w:t>
      </w:r>
    </w:p>
    <w:p>
      <w:r>
        <w:t xml:space="preserve">The Admin panel is accessible from the navigation header when you are signed in as an Admin. It provides three sections: </w:t>
      </w:r>
      <w:r>
        <w:rPr>
          <w:b/>
        </w:rPr>
        <w:t>Moderation</w:t>
      </w:r>
      <w:r>
        <w:t xml:space="preserve">, </w:t>
      </w:r>
      <w:r>
        <w:rPr>
          <w:b/>
        </w:rPr>
        <w:t>Movies</w:t>
      </w:r>
      <w:r>
        <w:t xml:space="preserve">, and </w:t>
      </w:r>
      <w:r>
        <w:rPr>
          <w:b/>
        </w:rPr>
        <w:t>Users</w:t>
      </w:r>
      <w:r>
        <w:t>.</w:t>
      </w:r>
    </w:p>
    <w:p>
      <w:pPr>
        <w:pStyle w:val="Heading3"/>
      </w:pPr>
      <w:r>
        <w:t>13.1 Review Moderation</w:t>
      </w:r>
    </w:p>
    <w:p>
      <w:r>
        <w:t xml:space="preserve">Navigate to </w:t>
      </w:r>
      <w:r>
        <w:rPr>
          <w:b/>
        </w:rPr>
        <w:t>Admin &gt; Moderation</w:t>
      </w:r>
      <w:r>
        <w:t>.</w:t>
      </w:r>
    </w:p>
    <w:p>
      <w:r>
        <w:t>The moderation queue lists all reviews in the system. Use the filter controls to view:</w:t>
      </w:r>
    </w:p>
    <w:p>
      <w:pPr>
        <w:pStyle w:val="ListBullet"/>
        <w:ind w:left="283"/>
      </w:pPr>
      <w:r>
        <w:rPr>
          <w:b/>
        </w:rPr>
        <w:t>All</w:t>
      </w:r>
      <w:r>
        <w:t xml:space="preserve"> — every review, including hidden ones</w:t>
      </w:r>
    </w:p>
    <w:p>
      <w:pPr>
        <w:pStyle w:val="ListBullet"/>
        <w:ind w:left="283"/>
      </w:pPr>
      <w:r>
        <w:rPr>
          <w:b/>
        </w:rPr>
        <w:t>Flagged</w:t>
      </w:r>
      <w:r>
        <w:t xml:space="preserve"> — reviews that registered users have flagged as inappropriate</w:t>
      </w:r>
    </w:p>
    <w:p>
      <w:pPr>
        <w:pStyle w:val="ListBullet"/>
        <w:ind w:left="283"/>
      </w:pPr>
      <w:r>
        <w:rPr>
          <w:b/>
        </w:rPr>
        <w:t>Recent</w:t>
      </w:r>
      <w:r>
        <w:t xml:space="preserve"> — most recently submitted reviews</w:t>
      </w:r>
    </w:p>
    <w:p>
      <w:r>
        <w:t>Each review card in the queue shows the review text, author, submission date, and the number of flags it has received.</w:t>
      </w:r>
    </w:p>
    <w:p>
      <w:r>
        <w:rPr>
          <w:b/>
        </w:rPr>
        <w:t>Available moderation actions: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Reversible?</w:t>
            </w:r>
          </w:p>
        </w:tc>
      </w:tr>
      <w:tr>
        <w:tc>
          <w:tcPr>
            <w:tcW w:type="dxa" w:w="3120"/>
            <w:vAlign w:val="top"/>
          </w:tcPr>
          <w:p>
            <w:r>
              <w:t>Hide</w:t>
            </w:r>
          </w:p>
        </w:tc>
        <w:tc>
          <w:tcPr>
            <w:tcW w:type="dxa" w:w="3120"/>
            <w:vAlign w:val="top"/>
          </w:tcPr>
          <w:p>
            <w:r>
              <w:t>Makes the review invisible to the public but keeps it in the database</w:t>
            </w:r>
          </w:p>
        </w:tc>
        <w:tc>
          <w:tcPr>
            <w:tcW w:type="dxa" w:w="3120"/>
            <w:vAlign w:val="top"/>
          </w:tcPr>
          <w:p>
            <w:r>
              <w:t>Yes — use Restore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Restore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Makes a previously hidden review visible again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Yes — use Hide</w:t>
            </w:r>
          </w:p>
        </w:tc>
      </w:tr>
      <w:tr>
        <w:tc>
          <w:tcPr>
            <w:tcW w:type="dxa" w:w="3120"/>
            <w:vAlign w:val="top"/>
          </w:tcPr>
          <w:p>
            <w:r>
              <w:t>Delete</w:t>
            </w:r>
          </w:p>
        </w:tc>
        <w:tc>
          <w:tcPr>
            <w:tcW w:type="dxa" w:w="3120"/>
            <w:vAlign w:val="top"/>
          </w:tcPr>
          <w:p>
            <w:r>
              <w:t>Permanently removes the review from the database</w:t>
            </w:r>
          </w:p>
        </w:tc>
        <w:tc>
          <w:tcPr>
            <w:tcW w:type="dxa" w:w="3120"/>
            <w:vAlign w:val="top"/>
          </w:tcPr>
          <w:p>
            <w:r>
              <w:t>No</w:t>
            </w:r>
          </w:p>
        </w:tc>
      </w:tr>
    </w:tbl>
    <w:p/>
    <w:p>
      <w:r>
        <w:t xml:space="preserve">All moderation actions are recorded in an immutable audit log with the action type, target review ID, admin ID, and timestamp. To view the audit log, navigate to </w:t>
      </w:r>
      <w:r>
        <w:rPr>
          <w:b/>
        </w:rPr>
        <w:t>Admin &gt; Audit Log</w:t>
      </w:r>
      <w:r>
        <w:t>.</w:t>
      </w:r>
    </w:p>
    <w:p>
      <w:pPr>
        <w:pStyle w:val="Heading3"/>
      </w:pPr>
      <w:r>
        <w:t>13.2 Movie Management</w:t>
      </w:r>
    </w:p>
    <w:p>
      <w:r>
        <w:t xml:space="preserve">Navigate to </w:t>
      </w:r>
      <w:r>
        <w:rPr>
          <w:b/>
        </w:rPr>
        <w:t>Admin &gt; Movies</w:t>
      </w:r>
      <w:r>
        <w:t>.</w:t>
      </w:r>
    </w:p>
    <w:p>
      <w:r>
        <w:rPr>
          <w:b/>
        </w:rPr>
        <w:t>Adding a movie from TMDB:</w:t>
      </w:r>
    </w:p>
    <w:p>
      <w:pPr>
        <w:pStyle w:val="ListNumber"/>
      </w:pPr>
      <w:r>
        <w:t xml:space="preserve">Click </w:t>
      </w:r>
      <w:r>
        <w:rPr>
          <w:b/>
        </w:rPr>
        <w:t>Add Movie</w:t>
      </w:r>
      <w:r>
        <w:t>.</w:t>
      </w:r>
    </w:p>
    <w:p>
      <w:pPr>
        <w:pStyle w:val="ListNumber"/>
      </w:pPr>
      <w:r>
        <w:t>Search for the movie by title using the TMDB search field.</w:t>
      </w:r>
    </w:p>
    <w:p>
      <w:pPr>
        <w:pStyle w:val="ListNumber"/>
      </w:pPr>
      <w:r>
        <w:t>Select the correct result from the list.</w:t>
      </w:r>
    </w:p>
    <w:p>
      <w:pPr>
        <w:pStyle w:val="ListNumber"/>
      </w:pPr>
      <w:r>
        <w:t xml:space="preserve">Click </w:t>
      </w:r>
      <w:r>
        <w:rPr>
          <w:b/>
        </w:rPr>
        <w:t>Confirm</w:t>
      </w:r>
      <w:r>
        <w:t>. The movie's metadata is fetched from TMDB and cached in the local database.</w:t>
      </w:r>
    </w:p>
    <w:p>
      <w:r>
        <w:t>The movie immediately becomes discoverable in browse and search views.</w:t>
      </w:r>
    </w:p>
    <w:p>
      <w:r>
        <w:rPr>
          <w:b/>
        </w:rPr>
        <w:t>Refreshing movie metadata:</w:t>
      </w:r>
    </w:p>
    <w:p>
      <w:r>
        <w:t xml:space="preserve">If a movie's information from TMDB is outdated, click the </w:t>
      </w:r>
      <w:r>
        <w:rPr>
          <w:b/>
        </w:rPr>
        <w:t>Sync</w:t>
      </w:r>
      <w:r>
        <w:t xml:space="preserve"> button on the movie's row in the admin movie list. The latest TMDB data is fetched and the local record is updated.</w:t>
      </w:r>
    </w:p>
    <w:p>
      <w:r>
        <w:rPr>
          <w:b/>
        </w:rPr>
        <w:t>Removing a movie:</w:t>
      </w:r>
    </w:p>
    <w:p>
      <w:r>
        <w:t xml:space="preserve">Click the </w:t>
      </w:r>
      <w:r>
        <w:rPr>
          <w:b/>
        </w:rPr>
        <w:t>Remove</w:t>
      </w:r>
      <w:r>
        <w:t xml:space="preserve"> button on a movie's row. A confirmation dialog warns you that all associated reviews and ratings will also be permanently deleted. Type the confirmation text and click </w:t>
      </w:r>
      <w:r>
        <w:rPr>
          <w:b/>
        </w:rPr>
        <w:t>Confirm Remove</w:t>
      </w:r>
      <w:r>
        <w:t>. This action cannot be undone.</w:t>
      </w:r>
    </w:p>
    <w:p>
      <w:pPr>
        <w:pStyle w:val="Heading3"/>
      </w:pPr>
      <w:r>
        <w:t>13.3 User Management</w:t>
      </w:r>
    </w:p>
    <w:p>
      <w:r>
        <w:t xml:space="preserve">Navigate to </w:t>
      </w:r>
      <w:r>
        <w:rPr>
          <w:b/>
        </w:rPr>
        <w:t>Admin &gt; Users</w:t>
      </w:r>
      <w:r>
        <w:t>.</w:t>
      </w:r>
    </w:p>
    <w:p>
      <w:r>
        <w:t>The user list shows all registered users with their display name, email, member-since date, and current admin status.</w:t>
      </w:r>
    </w:p>
    <w:p>
      <w:r>
        <w:rPr>
          <w:b/>
        </w:rPr>
        <w:t>Promoting a user to Admin:</w:t>
      </w:r>
    </w:p>
    <w:p>
      <w:pPr>
        <w:pStyle w:val="ListNumber"/>
      </w:pPr>
      <w:r>
        <w:t>Find the user in the list (use the search bar if needed).</w:t>
      </w:r>
    </w:p>
    <w:p>
      <w:pPr>
        <w:pStyle w:val="ListNumber"/>
      </w:pPr>
      <w:r>
        <w:t xml:space="preserve">Click </w:t>
      </w:r>
      <w:r>
        <w:rPr>
          <w:b/>
        </w:rPr>
        <w:t>Promote to Admin</w:t>
      </w:r>
      <w:r>
        <w:t>.</w:t>
      </w:r>
    </w:p>
    <w:p>
      <w:pPr>
        <w:pStyle w:val="ListNumber"/>
      </w:pPr>
      <w:r>
        <w:t>Confirm the action.</w:t>
      </w:r>
    </w:p>
    <w:p>
      <w:r>
        <w:rPr>
          <w:b/>
        </w:rPr>
        <w:t>Demoting an Admin:</w:t>
      </w:r>
    </w:p>
    <w:p>
      <w:pPr>
        <w:pStyle w:val="ListNumber"/>
      </w:pPr>
      <w:r>
        <w:t>Find the admin user in the list.</w:t>
      </w:r>
    </w:p>
    <w:p>
      <w:pPr>
        <w:pStyle w:val="ListNumber"/>
      </w:pPr>
      <w:r>
        <w:t xml:space="preserve">Click </w:t>
      </w:r>
      <w:r>
        <w:rPr>
          <w:b/>
        </w:rPr>
        <w:t>Revoke Admin</w:t>
      </w:r>
      <w:r>
        <w:t>.</w:t>
      </w:r>
    </w:p>
    <w:p>
      <w:pPr>
        <w:pStyle w:val="ListNumber"/>
      </w:pPr>
      <w:r>
        <w:t>Confirm the action.</w:t>
      </w:r>
    </w:p>
    <w:p>
      <w:r>
        <w:t>You cannot revoke your own admin status if you are the only remaining admin. The system will display an error: "Cannot revoke admin status: you are the only administrator."</w:t>
      </w:r>
    </w:p>
    <w:p>
      <w:pPr>
        <w:pBdr>
          <w:bottom w:val="single" w:sz="6" w:space="1" w:color="2E75B6"/>
        </w:pBdr>
      </w:pPr>
    </w:p>
    <w:p>
      <w:r>
        <w:rPr>
          <w:i/>
        </w:rPr>
        <w:t>Produced by technical-writer — 2026-05-26</w:t>
      </w:r>
    </w:p>
    <w:p>
      <w:r>
        <w:rPr>
          <w:i/>
        </w:rPr>
        <w:t>Reviewed by tech-lead — 2026-05-26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